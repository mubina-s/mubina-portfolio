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1A09" w14:textId="77777777" w:rsidR="0098663A" w:rsidRPr="00D40FE1" w:rsidRDefault="00000000">
      <w:pPr>
        <w:spacing w:after="20"/>
        <w:jc w:val="center"/>
        <w:rPr>
          <w:rFonts w:ascii="Times New Roman" w:hAnsi="Times New Roman" w:cs="Times New Roman"/>
          <w:lang w:val="pt-BR"/>
        </w:rPr>
      </w:pPr>
      <w:r w:rsidRPr="00D40FE1">
        <w:rPr>
          <w:rFonts w:ascii="Times New Roman" w:eastAsia="Arial" w:hAnsi="Times New Roman" w:cs="Times New Roman"/>
          <w:b/>
          <w:sz w:val="39"/>
          <w:szCs w:val="20"/>
          <w:lang w:val="pt-BR"/>
        </w:rPr>
        <w:t>MUBINAKHON SADRIDDINOVA</w:t>
      </w:r>
    </w:p>
    <w:p w14:paraId="6C0BCC5E" w14:textId="234F7EE3" w:rsidR="0098663A" w:rsidRPr="00D40FE1" w:rsidRDefault="0098663A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hyperlink r:id="rId6">
        <w:r w:rsidRPr="00D40FE1">
          <w:rPr>
            <w:rFonts w:ascii="Times New Roman" w:eastAsia="Arial" w:hAnsi="Times New Roman" w:cs="Times New Roman"/>
            <w:sz w:val="24"/>
            <w:szCs w:val="24"/>
            <w:lang w:val="pt-BR"/>
          </w:rPr>
          <w:t>mubish@iastate.edu</w:t>
        </w:r>
      </w:hyperlink>
      <w:r w:rsidRPr="00D40FE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 |  515-509-</w:t>
      </w:r>
      <w:proofErr w:type="gramStart"/>
      <w:r w:rsidRPr="00D40FE1">
        <w:rPr>
          <w:rFonts w:ascii="Times New Roman" w:eastAsia="Arial" w:hAnsi="Times New Roman" w:cs="Times New Roman"/>
          <w:sz w:val="24"/>
          <w:szCs w:val="24"/>
          <w:lang w:val="pt-BR"/>
        </w:rPr>
        <w:t>0904  |</w:t>
      </w:r>
      <w:proofErr w:type="gramEnd"/>
      <w:r w:rsidRPr="00D40FE1">
        <w:rPr>
          <w:rFonts w:ascii="Times New Roman" w:eastAsia="Arial" w:hAnsi="Times New Roman" w:cs="Times New Roman"/>
          <w:sz w:val="24"/>
          <w:szCs w:val="24"/>
          <w:lang w:val="pt-BR"/>
        </w:rPr>
        <w:t xml:space="preserve">  Ames, IA </w:t>
      </w:r>
    </w:p>
    <w:p w14:paraId="5807FE19" w14:textId="78A77A35" w:rsidR="00DB4FA2" w:rsidRPr="00AF00E7" w:rsidRDefault="00DB4FA2" w:rsidP="00DB4FA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00E7">
        <w:rPr>
          <w:rFonts w:ascii="Times New Roman" w:eastAsia="Arial" w:hAnsi="Times New Roman" w:cs="Times New Roman"/>
          <w:sz w:val="24"/>
          <w:szCs w:val="24"/>
        </w:rPr>
        <w:t>U.S. Lawful Permanent Resident (</w:t>
      </w:r>
      <w:r w:rsidRPr="00AF00E7">
        <w:rPr>
          <w:rFonts w:ascii="Times New Roman" w:eastAsia="Arial" w:hAnsi="Times New Roman" w:cs="Times New Roman"/>
          <w:b/>
          <w:sz w:val="24"/>
          <w:szCs w:val="24"/>
        </w:rPr>
        <w:t>Green Card Hold</w:t>
      </w:r>
      <w:r w:rsidR="00A07C12">
        <w:rPr>
          <w:rFonts w:ascii="Times New Roman" w:eastAsia="Arial" w:hAnsi="Times New Roman" w:cs="Times New Roman"/>
          <w:b/>
          <w:sz w:val="24"/>
          <w:szCs w:val="24"/>
        </w:rPr>
        <w:t>er)</w:t>
      </w:r>
      <w:r w:rsidRPr="00AF00E7">
        <w:rPr>
          <w:rFonts w:ascii="Times New Roman" w:eastAsia="Arial" w:hAnsi="Times New Roman" w:cs="Times New Roman"/>
          <w:sz w:val="24"/>
          <w:szCs w:val="24"/>
        </w:rPr>
        <w:t xml:space="preserve"> - </w:t>
      </w:r>
      <w:r w:rsidRPr="00AF00E7">
        <w:rPr>
          <w:rFonts w:ascii="Times New Roman" w:eastAsia="Arial" w:hAnsi="Times New Roman" w:cs="Times New Roman"/>
          <w:b/>
          <w:sz w:val="24"/>
          <w:szCs w:val="24"/>
        </w:rPr>
        <w:t>No Employment Sponsorship Required</w:t>
      </w:r>
    </w:p>
    <w:p w14:paraId="1BAC3128" w14:textId="142DA68E" w:rsidR="0098663A" w:rsidRPr="00A07C12" w:rsidRDefault="009D68FE">
      <w:pPr>
        <w:jc w:val="center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9D68FE">
          <w:rPr>
            <w:rStyle w:val="Hyperlink"/>
            <w:b/>
            <w:bCs/>
          </w:rPr>
          <w:t>https://mubina-s.github.io/mubina-portfolio/</w:t>
        </w:r>
      </w:hyperlink>
      <w:r>
        <w:t xml:space="preserve"> </w:t>
      </w:r>
    </w:p>
    <w:p w14:paraId="67AF5EBD" w14:textId="77777777" w:rsidR="00254035" w:rsidRPr="00AF00E7" w:rsidRDefault="00254035">
      <w:pPr>
        <w:spacing w:after="40" w:line="12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E67A83" w14:textId="77777777" w:rsidR="0098663A" w:rsidRPr="00AF00E7" w:rsidRDefault="00000000" w:rsidP="00DB4FA2">
      <w:pPr>
        <w:keepNext/>
        <w:pBdr>
          <w:bottom w:val="single" w:sz="8" w:space="1" w:color="000000"/>
        </w:pBd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AF00E7">
        <w:rPr>
          <w:rFonts w:ascii="Times New Roman" w:eastAsia="Arial" w:hAnsi="Times New Roman" w:cs="Times New Roman"/>
          <w:b/>
          <w:sz w:val="24"/>
          <w:szCs w:val="24"/>
        </w:rPr>
        <w:t>PROFESSIONAL SUMMARY</w:t>
      </w:r>
    </w:p>
    <w:p w14:paraId="1E68087A" w14:textId="0BECB0B8" w:rsidR="00254035" w:rsidRDefault="00000000" w:rsidP="004E4762">
      <w:pPr>
        <w:rPr>
          <w:rFonts w:ascii="Times New Roman" w:hAnsi="Times New Roman" w:cs="Times New Roman"/>
          <w:sz w:val="22"/>
        </w:rPr>
      </w:pPr>
      <w:r w:rsidRPr="00AF00E7">
        <w:rPr>
          <w:rFonts w:ascii="Times New Roman" w:eastAsia="Arial" w:hAnsi="Times New Roman" w:cs="Times New Roman"/>
          <w:b/>
          <w:sz w:val="22"/>
        </w:rPr>
        <w:t>Cyber Security Engineering</w:t>
      </w:r>
      <w:r w:rsidRPr="00AF00E7">
        <w:rPr>
          <w:rFonts w:ascii="Times New Roman" w:eastAsia="Arial" w:hAnsi="Times New Roman" w:cs="Times New Roman"/>
          <w:sz w:val="22"/>
        </w:rPr>
        <w:t xml:space="preserve"> student graduating </w:t>
      </w:r>
      <w:r w:rsidRPr="00AF00E7">
        <w:rPr>
          <w:rFonts w:ascii="Times New Roman" w:eastAsia="Arial" w:hAnsi="Times New Roman" w:cs="Times New Roman"/>
          <w:b/>
          <w:sz w:val="22"/>
        </w:rPr>
        <w:t>May 2027</w:t>
      </w:r>
      <w:r w:rsidRPr="00AF00E7">
        <w:rPr>
          <w:rFonts w:ascii="Times New Roman" w:eastAsia="Arial" w:hAnsi="Times New Roman" w:cs="Times New Roman"/>
          <w:sz w:val="22"/>
        </w:rPr>
        <w:t xml:space="preserve">, seeking full-time </w:t>
      </w:r>
      <w:r w:rsidRPr="00AF00E7">
        <w:rPr>
          <w:rFonts w:ascii="Times New Roman" w:eastAsia="Arial" w:hAnsi="Times New Roman" w:cs="Times New Roman"/>
          <w:b/>
          <w:sz w:val="22"/>
        </w:rPr>
        <w:t>cybersecurity engineering</w:t>
      </w:r>
      <w:r w:rsidRPr="00AF00E7">
        <w:rPr>
          <w:rFonts w:ascii="Times New Roman" w:eastAsia="Arial" w:hAnsi="Times New Roman" w:cs="Times New Roman"/>
          <w:sz w:val="22"/>
        </w:rPr>
        <w:t xml:space="preserve">, </w:t>
      </w:r>
      <w:r w:rsidRPr="00AF00E7">
        <w:rPr>
          <w:rFonts w:ascii="Times New Roman" w:eastAsia="Arial" w:hAnsi="Times New Roman" w:cs="Times New Roman"/>
          <w:b/>
          <w:sz w:val="22"/>
        </w:rPr>
        <w:t>SOC</w:t>
      </w:r>
      <w:r w:rsidRPr="00AF00E7">
        <w:rPr>
          <w:rFonts w:ascii="Times New Roman" w:eastAsia="Arial" w:hAnsi="Times New Roman" w:cs="Times New Roman"/>
          <w:sz w:val="22"/>
        </w:rPr>
        <w:t xml:space="preserve">, or </w:t>
      </w:r>
      <w:r w:rsidRPr="00AF00E7">
        <w:rPr>
          <w:rFonts w:ascii="Times New Roman" w:eastAsia="Arial" w:hAnsi="Times New Roman" w:cs="Times New Roman"/>
          <w:b/>
          <w:sz w:val="22"/>
        </w:rPr>
        <w:t>security analyst roles</w:t>
      </w:r>
      <w:r w:rsidRPr="00AF00E7">
        <w:rPr>
          <w:rFonts w:ascii="Times New Roman" w:eastAsia="Arial" w:hAnsi="Times New Roman" w:cs="Times New Roman"/>
          <w:sz w:val="22"/>
        </w:rPr>
        <w:t xml:space="preserve">. </w:t>
      </w:r>
    </w:p>
    <w:p w14:paraId="074070AB" w14:textId="77777777" w:rsidR="004E4762" w:rsidRPr="004E4762" w:rsidRDefault="004E4762" w:rsidP="004E4762">
      <w:pPr>
        <w:rPr>
          <w:rFonts w:ascii="Times New Roman" w:hAnsi="Times New Roman" w:cs="Times New Roman"/>
          <w:sz w:val="22"/>
        </w:rPr>
      </w:pPr>
    </w:p>
    <w:p w14:paraId="598FEE01" w14:textId="77777777" w:rsidR="0098663A" w:rsidRPr="00AF00E7" w:rsidRDefault="00000000">
      <w:pPr>
        <w:keepNext/>
        <w:pBdr>
          <w:bottom w:val="single" w:sz="8" w:space="1" w:color="000000"/>
        </w:pBd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AF00E7">
        <w:rPr>
          <w:rFonts w:ascii="Times New Roman" w:eastAsia="Arial" w:hAnsi="Times New Roman" w:cs="Times New Roman"/>
          <w:b/>
          <w:sz w:val="24"/>
          <w:szCs w:val="24"/>
        </w:rP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98663A" w:rsidRPr="00AF00E7" w14:paraId="40695379" w14:textId="77777777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7A7A" w14:textId="77777777" w:rsidR="0098663A" w:rsidRPr="00AF00E7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F00E7">
              <w:rPr>
                <w:rFonts w:ascii="Times New Roman" w:eastAsia="Arial" w:hAnsi="Times New Roman" w:cs="Times New Roman"/>
                <w:b/>
                <w:sz w:val="22"/>
              </w:rPr>
              <w:t>Iowa State University - Ames, IA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95332" w14:textId="03B116D2" w:rsidR="0098663A" w:rsidRPr="00AF00E7" w:rsidRDefault="00254035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F00E7">
              <w:rPr>
                <w:rFonts w:ascii="Times New Roman" w:eastAsia="Arial" w:hAnsi="Times New Roman" w:cs="Times New Roman"/>
                <w:b/>
                <w:sz w:val="22"/>
              </w:rPr>
              <w:t>Anticipated Graduation – May 2027</w:t>
            </w:r>
          </w:p>
        </w:tc>
      </w:tr>
    </w:tbl>
    <w:p w14:paraId="36ABFF1B" w14:textId="51178565" w:rsidR="00254035" w:rsidRDefault="00000000" w:rsidP="004731A3">
      <w:pPr>
        <w:rPr>
          <w:rFonts w:ascii="Times New Roman" w:eastAsia="Arial" w:hAnsi="Times New Roman" w:cs="Times New Roman"/>
          <w:bCs/>
          <w:i/>
          <w:iCs/>
          <w:sz w:val="22"/>
        </w:rPr>
      </w:pPr>
      <w:r w:rsidRPr="00A07C12">
        <w:rPr>
          <w:rFonts w:ascii="Times New Roman" w:eastAsia="Arial" w:hAnsi="Times New Roman" w:cs="Times New Roman"/>
          <w:bCs/>
          <w:i/>
          <w:iCs/>
          <w:sz w:val="22"/>
        </w:rPr>
        <w:t xml:space="preserve">Bachelor of Science - Cyber Security Engineering </w:t>
      </w:r>
    </w:p>
    <w:p w14:paraId="5F2B4E46" w14:textId="0CE43926" w:rsidR="004731A3" w:rsidRDefault="004731A3" w:rsidP="004731A3">
      <w:pPr>
        <w:rPr>
          <w:rFonts w:ascii="Times New Roman" w:hAnsi="Times New Roman" w:cs="Times New Roman"/>
          <w:bCs/>
          <w:sz w:val="22"/>
        </w:rPr>
      </w:pPr>
      <w:r w:rsidRPr="004731A3">
        <w:rPr>
          <w:rFonts w:ascii="Times New Roman" w:hAnsi="Times New Roman" w:cs="Times New Roman"/>
          <w:b/>
          <w:bCs/>
          <w:sz w:val="22"/>
        </w:rPr>
        <w:t xml:space="preserve">Selected Coursework: </w:t>
      </w:r>
      <w:r w:rsidRPr="004731A3">
        <w:rPr>
          <w:rFonts w:ascii="Times New Roman" w:hAnsi="Times New Roman" w:cs="Times New Roman"/>
          <w:bCs/>
          <w:sz w:val="22"/>
        </w:rPr>
        <w:t>Network Protocols and Security (CPRE 4300); Cyber Security Fundamentals (CPRE 2300); Cyber Security Concepts (CPRE 2310); Linux Operating System Essentials (COM S 2520); Applied Cryptography (CPRE 3310); Operating Systems (CPRE 3080, in progress); Wireless Security (CPRE 4370, in progress)</w:t>
      </w:r>
    </w:p>
    <w:p w14:paraId="332EF39D" w14:textId="77777777" w:rsidR="004731A3" w:rsidRDefault="004731A3" w:rsidP="004731A3">
      <w:pPr>
        <w:rPr>
          <w:rFonts w:ascii="Times New Roman" w:hAnsi="Times New Roman" w:cs="Times New Roman"/>
          <w:bCs/>
          <w:sz w:val="22"/>
        </w:rPr>
      </w:pPr>
    </w:p>
    <w:p w14:paraId="76689C6A" w14:textId="5E2E5837" w:rsidR="004731A3" w:rsidRPr="00A07C12" w:rsidRDefault="004731A3" w:rsidP="004731A3">
      <w:pPr>
        <w:keepNext/>
        <w:pBdr>
          <w:bottom w:val="single" w:sz="8" w:space="1" w:color="000000"/>
        </w:pBd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4731A3">
        <w:rPr>
          <w:rFonts w:ascii="Times New Roman" w:hAnsi="Times New Roman" w:cs="Times New Roman"/>
          <w:b/>
          <w:bCs/>
          <w:sz w:val="24"/>
          <w:szCs w:val="24"/>
        </w:rPr>
        <w:t>CYBERSECURITY LAB EXPERIENCE</w:t>
      </w:r>
    </w:p>
    <w:p w14:paraId="16A31901" w14:textId="1FCC673E" w:rsidR="004731A3" w:rsidRPr="004731A3" w:rsidRDefault="004731A3" w:rsidP="004731A3">
      <w:pPr>
        <w:rPr>
          <w:rFonts w:ascii="Times New Roman" w:hAnsi="Times New Roman" w:cs="Times New Roman"/>
          <w:bCs/>
          <w:sz w:val="22"/>
        </w:rPr>
      </w:pPr>
      <w:r w:rsidRPr="004731A3">
        <w:rPr>
          <w:rFonts w:ascii="Times New Roman" w:hAnsi="Times New Roman" w:cs="Times New Roman"/>
          <w:b/>
          <w:bCs/>
          <w:sz w:val="22"/>
        </w:rPr>
        <w:t>Security &amp; Network Defense Coursework - Iowa State University</w:t>
      </w:r>
      <w:r w:rsidRPr="004731A3">
        <w:rPr>
          <w:rFonts w:ascii="Times New Roman" w:hAnsi="Times New Roman" w:cs="Times New Roman"/>
          <w:bCs/>
          <w:sz w:val="22"/>
        </w:rPr>
        <w:t> </w:t>
      </w:r>
      <w:r>
        <w:rPr>
          <w:rFonts w:ascii="Times New Roman" w:hAnsi="Times New Roman" w:cs="Times New Roman"/>
          <w:bCs/>
          <w:sz w:val="22"/>
        </w:rPr>
        <w:t xml:space="preserve">                                                           </w:t>
      </w:r>
      <w:r w:rsidRPr="004731A3">
        <w:rPr>
          <w:rFonts w:ascii="Times New Roman" w:hAnsi="Times New Roman" w:cs="Times New Roman"/>
          <w:b/>
          <w:bCs/>
          <w:sz w:val="22"/>
        </w:rPr>
        <w:t>2025-Present</w:t>
      </w:r>
    </w:p>
    <w:p w14:paraId="0A02EF98" w14:textId="77777777" w:rsidR="004731A3" w:rsidRPr="004731A3" w:rsidRDefault="004731A3" w:rsidP="004731A3">
      <w:pPr>
        <w:rPr>
          <w:rFonts w:ascii="Times New Roman" w:hAnsi="Times New Roman" w:cs="Times New Roman"/>
          <w:bCs/>
          <w:sz w:val="22"/>
        </w:rPr>
      </w:pPr>
      <w:r w:rsidRPr="004731A3">
        <w:rPr>
          <w:rFonts w:ascii="Times New Roman" w:hAnsi="Times New Roman" w:cs="Times New Roman"/>
          <w:b/>
          <w:bCs/>
          <w:sz w:val="22"/>
        </w:rPr>
        <w:t xml:space="preserve">• </w:t>
      </w:r>
      <w:r w:rsidRPr="004731A3">
        <w:rPr>
          <w:rFonts w:ascii="Times New Roman" w:hAnsi="Times New Roman" w:cs="Times New Roman"/>
          <w:bCs/>
          <w:sz w:val="22"/>
        </w:rPr>
        <w:t xml:space="preserve">Configured Linux and </w:t>
      </w:r>
      <w:proofErr w:type="spellStart"/>
      <w:r w:rsidRPr="004731A3">
        <w:rPr>
          <w:rFonts w:ascii="Times New Roman" w:hAnsi="Times New Roman" w:cs="Times New Roman"/>
          <w:bCs/>
          <w:sz w:val="22"/>
        </w:rPr>
        <w:t>pfSense</w:t>
      </w:r>
      <w:proofErr w:type="spellEnd"/>
      <w:r w:rsidRPr="004731A3">
        <w:rPr>
          <w:rFonts w:ascii="Times New Roman" w:hAnsi="Times New Roman" w:cs="Times New Roman"/>
          <w:bCs/>
          <w:sz w:val="22"/>
        </w:rPr>
        <w:t xml:space="preserve"> networking/firewall environments; used Nmap to enumerate hosts/services and Wireshark to inspect traffic and protocol behavior in controlled labs.</w:t>
      </w:r>
    </w:p>
    <w:p w14:paraId="2DAE3E7C" w14:textId="14F36CA7" w:rsidR="004731A3" w:rsidRPr="004731A3" w:rsidRDefault="004731A3" w:rsidP="004731A3">
      <w:pPr>
        <w:rPr>
          <w:rFonts w:ascii="Times New Roman" w:hAnsi="Times New Roman" w:cs="Times New Roman"/>
          <w:bCs/>
          <w:sz w:val="22"/>
        </w:rPr>
      </w:pPr>
      <w:r w:rsidRPr="004731A3">
        <w:rPr>
          <w:rFonts w:ascii="Times New Roman" w:hAnsi="Times New Roman" w:cs="Times New Roman"/>
          <w:b/>
          <w:bCs/>
          <w:sz w:val="22"/>
        </w:rPr>
        <w:t xml:space="preserve">• </w:t>
      </w:r>
      <w:r w:rsidRPr="004731A3">
        <w:rPr>
          <w:rFonts w:ascii="Times New Roman" w:hAnsi="Times New Roman" w:cs="Times New Roman"/>
          <w:bCs/>
          <w:sz w:val="22"/>
        </w:rPr>
        <w:t>Used Splunk for log search and security monitoring; analyzed web-security issues and vulnerabilities involving CVEs, SQL injection/XSS concepts, DNS, SSH, and TLS.</w:t>
      </w:r>
      <w:r w:rsidR="00D40FE1">
        <w:rPr>
          <w:rFonts w:ascii="Times New Roman" w:hAnsi="Times New Roman" w:cs="Times New Roman"/>
          <w:bCs/>
          <w:sz w:val="22"/>
        </w:rPr>
        <w:t>S</w:t>
      </w:r>
    </w:p>
    <w:p w14:paraId="03E34E4F" w14:textId="77777777" w:rsidR="004731A3" w:rsidRDefault="004731A3" w:rsidP="004731A3">
      <w:pPr>
        <w:rPr>
          <w:rFonts w:ascii="Times New Roman" w:hAnsi="Times New Roman" w:cs="Times New Roman"/>
          <w:bCs/>
          <w:sz w:val="22"/>
        </w:rPr>
      </w:pPr>
    </w:p>
    <w:p w14:paraId="268B2CE5" w14:textId="13EEAB7F" w:rsidR="00CB278A" w:rsidRPr="00067063" w:rsidRDefault="004731A3" w:rsidP="00067063">
      <w:pPr>
        <w:keepNext/>
        <w:pBdr>
          <w:bottom w:val="single" w:sz="8" w:space="1" w:color="000000"/>
        </w:pBdr>
        <w:spacing w:before="100" w:after="40"/>
        <w:rPr>
          <w:rFonts w:ascii="Times New Roman" w:eastAsia="Arial" w:hAnsi="Times New Roman" w:cs="Times New Roman"/>
          <w:b/>
          <w:sz w:val="24"/>
          <w:szCs w:val="24"/>
        </w:rPr>
      </w:pPr>
      <w:r>
        <w:rPr>
          <w:rFonts w:ascii="Times New Roman" w:eastAsia="Arial" w:hAnsi="Times New Roman" w:cs="Times New Roman"/>
          <w:b/>
          <w:sz w:val="24"/>
          <w:szCs w:val="24"/>
        </w:rPr>
        <w:t xml:space="preserve">TECHNICAL </w:t>
      </w:r>
      <w:r w:rsidRPr="00A07C12">
        <w:rPr>
          <w:rFonts w:ascii="Times New Roman" w:eastAsia="Arial" w:hAnsi="Times New Roman" w:cs="Times New Roman"/>
          <w:b/>
          <w:sz w:val="24"/>
          <w:szCs w:val="24"/>
        </w:rPr>
        <w:t>PROJECTS</w:t>
      </w:r>
    </w:p>
    <w:p w14:paraId="0222A82A" w14:textId="79E3784D" w:rsidR="00CB278A" w:rsidRPr="00CB278A" w:rsidRDefault="00CB278A" w:rsidP="00CB278A">
      <w:pPr>
        <w:spacing w:after="10"/>
        <w:ind w:left="144"/>
        <w:rPr>
          <w:rFonts w:ascii="Times New Roman" w:hAnsi="Times New Roman" w:cs="Times New Roman"/>
          <w:sz w:val="22"/>
        </w:rPr>
      </w:pPr>
      <w:r w:rsidRPr="00CB278A">
        <w:rPr>
          <w:rFonts w:ascii="Times New Roman" w:hAnsi="Times New Roman" w:cs="Times New Roman"/>
          <w:b/>
          <w:bCs/>
          <w:sz w:val="22"/>
        </w:rPr>
        <w:t>LLM Agentic System for Circuit Card Design | CPRE 4910</w:t>
      </w:r>
      <w:r w:rsidRPr="00CB278A">
        <w:rPr>
          <w:rFonts w:ascii="Times New Roman" w:hAnsi="Times New Roman" w:cs="Times New Roman"/>
          <w:sz w:val="22"/>
        </w:rPr>
        <w:t> </w:t>
      </w:r>
      <w:r>
        <w:rPr>
          <w:rFonts w:ascii="Times New Roman" w:hAnsi="Times New Roman" w:cs="Times New Roman"/>
          <w:sz w:val="22"/>
        </w:rPr>
        <w:t xml:space="preserve">                                                          </w:t>
      </w:r>
      <w:r w:rsidRPr="00CB278A">
        <w:rPr>
          <w:rFonts w:ascii="Times New Roman" w:hAnsi="Times New Roman" w:cs="Times New Roman"/>
          <w:b/>
          <w:bCs/>
          <w:sz w:val="22"/>
        </w:rPr>
        <w:t>Aug 2026-Present</w:t>
      </w:r>
    </w:p>
    <w:p w14:paraId="069A0504" w14:textId="77777777" w:rsidR="00CB278A" w:rsidRPr="00CB278A" w:rsidRDefault="00CB278A" w:rsidP="00CB278A">
      <w:pPr>
        <w:spacing w:after="10"/>
        <w:ind w:left="144"/>
        <w:rPr>
          <w:rFonts w:ascii="Times New Roman" w:hAnsi="Times New Roman" w:cs="Times New Roman"/>
          <w:sz w:val="22"/>
        </w:rPr>
      </w:pPr>
      <w:r w:rsidRPr="00CB278A">
        <w:rPr>
          <w:rFonts w:ascii="Times New Roman" w:hAnsi="Times New Roman" w:cs="Times New Roman"/>
          <w:b/>
          <w:bCs/>
          <w:sz w:val="22"/>
        </w:rPr>
        <w:t xml:space="preserve">• </w:t>
      </w:r>
      <w:r w:rsidRPr="00CB278A">
        <w:rPr>
          <w:rFonts w:ascii="Times New Roman" w:hAnsi="Times New Roman" w:cs="Times New Roman"/>
          <w:sz w:val="22"/>
        </w:rPr>
        <w:t>Collaborate on a 5-person senior design team developing an LLM-based agentic system to automate early-stage circuit-card design workflows for an industry client.</w:t>
      </w:r>
    </w:p>
    <w:p w14:paraId="5DBF0EF2" w14:textId="77777777" w:rsidR="00CB278A" w:rsidRDefault="00CB278A" w:rsidP="00CB278A">
      <w:pPr>
        <w:spacing w:after="10"/>
        <w:ind w:left="144"/>
        <w:rPr>
          <w:rFonts w:ascii="Times New Roman" w:hAnsi="Times New Roman" w:cs="Times New Roman"/>
          <w:sz w:val="22"/>
        </w:rPr>
      </w:pPr>
      <w:r w:rsidRPr="00CB278A">
        <w:rPr>
          <w:rFonts w:ascii="Times New Roman" w:hAnsi="Times New Roman" w:cs="Times New Roman"/>
          <w:b/>
          <w:bCs/>
          <w:sz w:val="22"/>
        </w:rPr>
        <w:t xml:space="preserve">• </w:t>
      </w:r>
      <w:r w:rsidRPr="00CB278A">
        <w:rPr>
          <w:rFonts w:ascii="Times New Roman" w:hAnsi="Times New Roman" w:cs="Times New Roman"/>
          <w:sz w:val="22"/>
        </w:rPr>
        <w:t>Define requirements and automation opportunities for a cloud-based system using Python/Linux, Docker, and Qwen 3.4 or similar models, with an embedded machine-learning hardware design as the evaluation case.</w:t>
      </w:r>
    </w:p>
    <w:p w14:paraId="1BE54124" w14:textId="77777777" w:rsidR="00067063" w:rsidRDefault="00067063" w:rsidP="00CB278A">
      <w:pPr>
        <w:spacing w:after="10"/>
        <w:ind w:left="144"/>
        <w:rPr>
          <w:rFonts w:ascii="Times New Roman" w:hAnsi="Times New Roman" w:cs="Times New Roman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067063" w:rsidRPr="00A07C12" w14:paraId="0C457D03" w14:textId="77777777" w:rsidTr="001E2C6E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F352D" w14:textId="77777777" w:rsidR="00067063" w:rsidRPr="00A07C12" w:rsidRDefault="00067063" w:rsidP="001E2C6E">
            <w:pPr>
              <w:spacing w:before="40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Autonomous Archaeology Survey Rover | CPRE 2880, Iowa State University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7FB6E" w14:textId="77777777" w:rsidR="00067063" w:rsidRPr="00A07C12" w:rsidRDefault="00067063" w:rsidP="001E2C6E">
            <w:pPr>
              <w:spacing w:before="40"/>
              <w:jc w:val="right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Jan 2026-May 2026</w:t>
            </w:r>
          </w:p>
        </w:tc>
      </w:tr>
    </w:tbl>
    <w:p w14:paraId="60D98B98" w14:textId="77777777" w:rsidR="00067063" w:rsidRPr="00A07C12" w:rsidRDefault="00067063" w:rsidP="00067063">
      <w:pPr>
        <w:spacing w:after="20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b/>
          <w:i/>
          <w:sz w:val="22"/>
        </w:rPr>
        <w:t>GUI Development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System Design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Testing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Documentation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Python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, </w:t>
      </w:r>
      <w:r w:rsidRPr="00A07C12">
        <w:rPr>
          <w:rFonts w:ascii="Times New Roman" w:eastAsia="Arial" w:hAnsi="Times New Roman" w:cs="Times New Roman"/>
          <w:b/>
          <w:i/>
          <w:sz w:val="22"/>
        </w:rPr>
        <w:t>Embedded C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, Sensors, </w:t>
      </w:r>
      <w:r w:rsidRPr="00A07C12">
        <w:rPr>
          <w:rFonts w:ascii="Times New Roman" w:eastAsia="Arial" w:hAnsi="Times New Roman" w:cs="Times New Roman"/>
          <w:b/>
          <w:i/>
          <w:sz w:val="22"/>
        </w:rPr>
        <w:t>UART/</w:t>
      </w:r>
      <w:proofErr w:type="spellStart"/>
      <w:r w:rsidRPr="00A07C12">
        <w:rPr>
          <w:rFonts w:ascii="Times New Roman" w:eastAsia="Arial" w:hAnsi="Times New Roman" w:cs="Times New Roman"/>
          <w:b/>
          <w:i/>
          <w:sz w:val="22"/>
        </w:rPr>
        <w:t>WiFi</w:t>
      </w:r>
      <w:proofErr w:type="spellEnd"/>
    </w:p>
    <w:p w14:paraId="14CD2634" w14:textId="77777777" w:rsidR="00067063" w:rsidRPr="00A07C12" w:rsidRDefault="00067063" w:rsidP="00067063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Improved operator visibility for a </w:t>
      </w:r>
      <w:r w:rsidRPr="00A07C12">
        <w:rPr>
          <w:rFonts w:ascii="Times New Roman" w:eastAsia="Arial" w:hAnsi="Times New Roman" w:cs="Times New Roman"/>
          <w:b/>
          <w:sz w:val="22"/>
        </w:rPr>
        <w:t>5-person autonomous rover project</w:t>
      </w:r>
      <w:r w:rsidRPr="00A07C12">
        <w:rPr>
          <w:rFonts w:ascii="Times New Roman" w:eastAsia="Arial" w:hAnsi="Times New Roman" w:cs="Times New Roman"/>
          <w:sz w:val="22"/>
        </w:rPr>
        <w:t xml:space="preserve"> by developing </w:t>
      </w:r>
      <w:r w:rsidRPr="00A07C12">
        <w:rPr>
          <w:rFonts w:ascii="Times New Roman" w:eastAsia="Arial" w:hAnsi="Times New Roman" w:cs="Times New Roman"/>
          <w:b/>
          <w:sz w:val="22"/>
        </w:rPr>
        <w:t>GUI components</w:t>
      </w:r>
      <w:r w:rsidRPr="00A07C12">
        <w:rPr>
          <w:rFonts w:ascii="Times New Roman" w:eastAsia="Arial" w:hAnsi="Times New Roman" w:cs="Times New Roman"/>
          <w:sz w:val="22"/>
        </w:rPr>
        <w:t xml:space="preserve"> and mapping </w:t>
      </w:r>
      <w:proofErr w:type="gramStart"/>
      <w:r w:rsidRPr="00A07C12">
        <w:rPr>
          <w:rFonts w:ascii="Times New Roman" w:eastAsia="Arial" w:hAnsi="Times New Roman" w:cs="Times New Roman"/>
          <w:sz w:val="22"/>
        </w:rPr>
        <w:t>sensor</w:t>
      </w:r>
      <w:proofErr w:type="gramEnd"/>
      <w:r w:rsidRPr="00A07C12">
        <w:rPr>
          <w:rFonts w:ascii="Times New Roman" w:eastAsia="Arial" w:hAnsi="Times New Roman" w:cs="Times New Roman"/>
          <w:sz w:val="22"/>
        </w:rPr>
        <w:t>, navigation, communication, and actuator flow into system designs and sketches.</w:t>
      </w:r>
    </w:p>
    <w:p w14:paraId="1D3F6685" w14:textId="77777777" w:rsidR="00067063" w:rsidRPr="00A07C12" w:rsidRDefault="00067063" w:rsidP="00067063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Supported mission validation by creating test-field/system sketches, documenting </w:t>
      </w:r>
      <w:r w:rsidRPr="00A07C12">
        <w:rPr>
          <w:rFonts w:ascii="Times New Roman" w:eastAsia="Arial" w:hAnsi="Times New Roman" w:cs="Times New Roman"/>
          <w:b/>
          <w:sz w:val="22"/>
        </w:rPr>
        <w:t>Travel and Survey modes</w:t>
      </w:r>
      <w:r w:rsidRPr="00A07C12">
        <w:rPr>
          <w:rFonts w:ascii="Times New Roman" w:eastAsia="Arial" w:hAnsi="Times New Roman" w:cs="Times New Roman"/>
          <w:sz w:val="22"/>
        </w:rPr>
        <w:t>, and testing rover behavior against project requirements.</w:t>
      </w:r>
    </w:p>
    <w:p w14:paraId="2E094485" w14:textId="4EE8CBFC" w:rsidR="00067063" w:rsidRDefault="00067063" w:rsidP="004E4762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Strengthened integration planning by translating requirements into phased work across </w:t>
      </w:r>
      <w:r w:rsidRPr="00A07C12">
        <w:rPr>
          <w:rFonts w:ascii="Times New Roman" w:eastAsia="Arial" w:hAnsi="Times New Roman" w:cs="Times New Roman"/>
          <w:b/>
          <w:sz w:val="22"/>
        </w:rPr>
        <w:t>movement, sensing, scanning, hazard avoidance, communication, and destination logic</w:t>
      </w:r>
      <w:r w:rsidRPr="00A07C12">
        <w:rPr>
          <w:rFonts w:ascii="Times New Roman" w:eastAsia="Arial" w:hAnsi="Times New Roman" w:cs="Times New Roman"/>
          <w:sz w:val="22"/>
        </w:rPr>
        <w:t>.</w:t>
      </w:r>
    </w:p>
    <w:p w14:paraId="4AD72C94" w14:textId="77777777" w:rsidR="004E4762" w:rsidRPr="00A07C12" w:rsidRDefault="004E4762" w:rsidP="004E4762">
      <w:pPr>
        <w:spacing w:after="10"/>
        <w:ind w:left="144"/>
        <w:rPr>
          <w:rFonts w:ascii="Times New Roman" w:hAnsi="Times New Roman" w:cs="Times New Roman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067063" w:rsidRPr="00A07C12" w14:paraId="6657E660" w14:textId="77777777" w:rsidTr="001E2C6E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8034" w14:textId="77777777" w:rsidR="00067063" w:rsidRPr="00A07C12" w:rsidRDefault="00067063" w:rsidP="001E2C6E">
            <w:pPr>
              <w:spacing w:before="80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Dine-Der | COM S 3090, Iowa State University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11539" w14:textId="77777777" w:rsidR="00067063" w:rsidRPr="00A07C12" w:rsidRDefault="00067063" w:rsidP="001E2C6E">
            <w:pPr>
              <w:spacing w:before="80"/>
              <w:jc w:val="right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Aug 2025-Dec 2025</w:t>
            </w:r>
          </w:p>
        </w:tc>
      </w:tr>
    </w:tbl>
    <w:p w14:paraId="552DD354" w14:textId="77777777" w:rsidR="00067063" w:rsidRPr="00A07C12" w:rsidRDefault="00067063" w:rsidP="00067063">
      <w:pPr>
        <w:spacing w:after="20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b/>
          <w:i/>
          <w:sz w:val="22"/>
        </w:rPr>
        <w:t>Android Front-End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UI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Testing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CI/CD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 | </w:t>
      </w:r>
      <w:r w:rsidRPr="00A07C12">
        <w:rPr>
          <w:rFonts w:ascii="Times New Roman" w:eastAsia="Arial" w:hAnsi="Times New Roman" w:cs="Times New Roman"/>
          <w:b/>
          <w:i/>
          <w:sz w:val="22"/>
        </w:rPr>
        <w:t>Java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, </w:t>
      </w:r>
      <w:r w:rsidRPr="00A07C12">
        <w:rPr>
          <w:rFonts w:ascii="Times New Roman" w:eastAsia="Arial" w:hAnsi="Times New Roman" w:cs="Times New Roman"/>
          <w:b/>
          <w:i/>
          <w:sz w:val="22"/>
        </w:rPr>
        <w:t>XML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, </w:t>
      </w:r>
      <w:r w:rsidRPr="00A07C12">
        <w:rPr>
          <w:rFonts w:ascii="Times New Roman" w:eastAsia="Arial" w:hAnsi="Times New Roman" w:cs="Times New Roman"/>
          <w:b/>
          <w:i/>
          <w:sz w:val="22"/>
        </w:rPr>
        <w:t>Android Studio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, </w:t>
      </w:r>
      <w:r w:rsidRPr="00A07C12">
        <w:rPr>
          <w:rFonts w:ascii="Times New Roman" w:eastAsia="Arial" w:hAnsi="Times New Roman" w:cs="Times New Roman"/>
          <w:b/>
          <w:i/>
          <w:sz w:val="22"/>
        </w:rPr>
        <w:t>Volley</w:t>
      </w:r>
      <w:r w:rsidRPr="00A07C12">
        <w:rPr>
          <w:rFonts w:ascii="Times New Roman" w:eastAsia="Arial" w:hAnsi="Times New Roman" w:cs="Times New Roman"/>
          <w:i/>
          <w:sz w:val="22"/>
        </w:rPr>
        <w:t xml:space="preserve">, </w:t>
      </w:r>
      <w:proofErr w:type="spellStart"/>
      <w:r w:rsidRPr="00A07C12">
        <w:rPr>
          <w:rFonts w:ascii="Times New Roman" w:eastAsia="Arial" w:hAnsi="Times New Roman" w:cs="Times New Roman"/>
          <w:b/>
          <w:i/>
          <w:sz w:val="22"/>
        </w:rPr>
        <w:t>WebSockets</w:t>
      </w:r>
      <w:proofErr w:type="spellEnd"/>
    </w:p>
    <w:p w14:paraId="5A113147" w14:textId="77777777" w:rsidR="00067063" w:rsidRPr="00A07C12" w:rsidRDefault="00067063" w:rsidP="00067063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Delivered Android front-end functionality for a </w:t>
      </w:r>
      <w:r w:rsidRPr="00A07C12">
        <w:rPr>
          <w:rFonts w:ascii="Times New Roman" w:eastAsia="Arial" w:hAnsi="Times New Roman" w:cs="Times New Roman"/>
          <w:b/>
          <w:sz w:val="22"/>
        </w:rPr>
        <w:t>4-person team</w:t>
      </w:r>
      <w:r w:rsidRPr="00A07C12">
        <w:rPr>
          <w:rFonts w:ascii="Times New Roman" w:eastAsia="Arial" w:hAnsi="Times New Roman" w:cs="Times New Roman"/>
          <w:sz w:val="22"/>
        </w:rPr>
        <w:t xml:space="preserve"> by building restaurant browsing, admin management, account/navigation, and app-review workflows in </w:t>
      </w:r>
      <w:r w:rsidRPr="00A07C12">
        <w:rPr>
          <w:rFonts w:ascii="Times New Roman" w:eastAsia="Arial" w:hAnsi="Times New Roman" w:cs="Times New Roman"/>
          <w:b/>
          <w:sz w:val="22"/>
        </w:rPr>
        <w:t>Java and XML</w:t>
      </w:r>
      <w:r w:rsidRPr="00A07C12">
        <w:rPr>
          <w:rFonts w:ascii="Times New Roman" w:eastAsia="Arial" w:hAnsi="Times New Roman" w:cs="Times New Roman"/>
          <w:sz w:val="22"/>
        </w:rPr>
        <w:t>.</w:t>
      </w:r>
    </w:p>
    <w:p w14:paraId="609C62FB" w14:textId="77777777" w:rsidR="00067063" w:rsidRPr="00A07C12" w:rsidRDefault="00067063" w:rsidP="00067063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Enabled real-time client-server interaction by integrating </w:t>
      </w:r>
      <w:r w:rsidRPr="00A07C12">
        <w:rPr>
          <w:rFonts w:ascii="Times New Roman" w:eastAsia="Arial" w:hAnsi="Times New Roman" w:cs="Times New Roman"/>
          <w:b/>
          <w:sz w:val="22"/>
        </w:rPr>
        <w:t>Volley HTTP requests</w:t>
      </w:r>
      <w:r w:rsidRPr="00A07C12">
        <w:rPr>
          <w:rFonts w:ascii="Times New Roman" w:eastAsia="Arial" w:hAnsi="Times New Roman" w:cs="Times New Roman"/>
          <w:sz w:val="22"/>
        </w:rPr>
        <w:t xml:space="preserve"> and </w:t>
      </w:r>
      <w:r w:rsidRPr="00A07C12">
        <w:rPr>
          <w:rFonts w:ascii="Times New Roman" w:eastAsia="Arial" w:hAnsi="Times New Roman" w:cs="Times New Roman"/>
          <w:b/>
          <w:sz w:val="22"/>
        </w:rPr>
        <w:t>WebSocket updates</w:t>
      </w:r>
      <w:r w:rsidRPr="00A07C12">
        <w:rPr>
          <w:rFonts w:ascii="Times New Roman" w:eastAsia="Arial" w:hAnsi="Times New Roman" w:cs="Times New Roman"/>
          <w:sz w:val="22"/>
        </w:rPr>
        <w:t xml:space="preserve"> for reviews, live user counts, and session-related features.</w:t>
      </w:r>
    </w:p>
    <w:p w14:paraId="6A8E307D" w14:textId="77777777" w:rsidR="00067063" w:rsidRDefault="00067063" w:rsidP="00067063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Contributed </w:t>
      </w:r>
      <w:r w:rsidRPr="00A07C12">
        <w:rPr>
          <w:rFonts w:ascii="Times New Roman" w:eastAsia="Arial" w:hAnsi="Times New Roman" w:cs="Times New Roman"/>
          <w:b/>
          <w:sz w:val="22"/>
        </w:rPr>
        <w:t>117 unique commits</w:t>
      </w:r>
      <w:r w:rsidRPr="00A07C12">
        <w:rPr>
          <w:rFonts w:ascii="Times New Roman" w:eastAsia="Arial" w:hAnsi="Times New Roman" w:cs="Times New Roman"/>
          <w:sz w:val="22"/>
        </w:rPr>
        <w:t xml:space="preserve"> across archived project history by implementing UI/networking features, supporting </w:t>
      </w:r>
      <w:r w:rsidRPr="00A07C12">
        <w:rPr>
          <w:rFonts w:ascii="Times New Roman" w:eastAsia="Arial" w:hAnsi="Times New Roman" w:cs="Times New Roman"/>
          <w:b/>
          <w:sz w:val="22"/>
        </w:rPr>
        <w:t>CI/CD</w:t>
      </w:r>
      <w:r w:rsidRPr="00A07C12">
        <w:rPr>
          <w:rFonts w:ascii="Times New Roman" w:eastAsia="Arial" w:hAnsi="Times New Roman" w:cs="Times New Roman"/>
          <w:sz w:val="22"/>
        </w:rPr>
        <w:t xml:space="preserve"> troubleshooting, testing functionality, and documenting the system.</w:t>
      </w:r>
    </w:p>
    <w:p w14:paraId="477B57AC" w14:textId="77777777" w:rsidR="00067063" w:rsidRDefault="00067063" w:rsidP="00CB278A">
      <w:pPr>
        <w:spacing w:after="10"/>
        <w:ind w:left="144"/>
        <w:rPr>
          <w:rFonts w:ascii="Times New Roman" w:hAnsi="Times New Roman" w:cs="Times New Roman"/>
          <w:sz w:val="22"/>
        </w:rPr>
      </w:pPr>
    </w:p>
    <w:p w14:paraId="1EF112AA" w14:textId="77777777" w:rsidR="00067063" w:rsidRDefault="00067063" w:rsidP="00CB278A">
      <w:pPr>
        <w:spacing w:after="10"/>
        <w:ind w:left="144"/>
        <w:rPr>
          <w:rFonts w:ascii="Times New Roman" w:hAnsi="Times New Roman" w:cs="Times New Roman"/>
          <w:sz w:val="22"/>
        </w:rPr>
      </w:pPr>
    </w:p>
    <w:p w14:paraId="5ACDD572" w14:textId="77777777" w:rsidR="00067063" w:rsidRPr="00CB278A" w:rsidRDefault="00067063" w:rsidP="00CB278A">
      <w:pPr>
        <w:spacing w:after="10"/>
        <w:ind w:left="144"/>
        <w:rPr>
          <w:rFonts w:ascii="Times New Roman" w:hAnsi="Times New Roman" w:cs="Times New Roman"/>
          <w:sz w:val="22"/>
        </w:rPr>
      </w:pPr>
    </w:p>
    <w:p w14:paraId="4FCFCB78" w14:textId="12964E3D" w:rsidR="0098663A" w:rsidRPr="00A07C12" w:rsidRDefault="00000000">
      <w:pPr>
        <w:keepNext/>
        <w:pBdr>
          <w:bottom w:val="single" w:sz="8" w:space="1" w:color="000000"/>
        </w:pBd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lastRenderedPageBreak/>
        <w:t>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98663A" w:rsidRPr="00A07C12" w14:paraId="5CB4F9A5" w14:textId="77777777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D940E" w14:textId="598D2697" w:rsidR="0098663A" w:rsidRPr="00A07C12" w:rsidRDefault="00000000">
            <w:pPr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Iowa State University Foundation - Calling Center Student</w:t>
            </w:r>
            <w:r w:rsidR="00254035" w:rsidRPr="00A07C12">
              <w:rPr>
                <w:rFonts w:ascii="Times New Roman" w:eastAsia="Arial" w:hAnsi="Times New Roman" w:cs="Times New Roman"/>
                <w:b/>
                <w:sz w:val="22"/>
              </w:rPr>
              <w:t xml:space="preserve"> S</w:t>
            </w: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upervisor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D8A5" w14:textId="77777777" w:rsidR="0098663A" w:rsidRPr="00A07C12" w:rsidRDefault="00000000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May 2025-Present</w:t>
            </w:r>
          </w:p>
        </w:tc>
      </w:tr>
    </w:tbl>
    <w:p w14:paraId="25DA28A0" w14:textId="77777777" w:rsidR="0098663A" w:rsidRPr="00A07C12" w:rsidRDefault="00000000">
      <w:pPr>
        <w:spacing w:after="20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i/>
          <w:sz w:val="22"/>
        </w:rPr>
        <w:t>Ames, IA</w:t>
      </w:r>
    </w:p>
    <w:p w14:paraId="0E9EE571" w14:textId="5CE4D332" w:rsidR="0098663A" w:rsidRPr="00A07C12" w:rsidRDefault="00945441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Train cohorts of </w:t>
      </w:r>
      <w:r w:rsidRPr="00A07C12">
        <w:rPr>
          <w:rFonts w:ascii="Times New Roman" w:eastAsia="Arial" w:hAnsi="Times New Roman" w:cs="Times New Roman"/>
          <w:b/>
          <w:sz w:val="22"/>
        </w:rPr>
        <w:t>up to 40 fundraisers</w:t>
      </w:r>
      <w:r w:rsidRPr="00A07C12">
        <w:rPr>
          <w:rFonts w:ascii="Times New Roman" w:eastAsia="Arial" w:hAnsi="Times New Roman" w:cs="Times New Roman"/>
          <w:sz w:val="22"/>
        </w:rPr>
        <w:t xml:space="preserve"> by delivering onboarding, ongoing feedback, and reusable training resources that promote consistent performance.</w:t>
      </w:r>
    </w:p>
    <w:p w14:paraId="00D4CDB0" w14:textId="5186FC4E" w:rsidR="0098663A" w:rsidRPr="00A07C12" w:rsidRDefault="00945441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Improve visibility into performance for </w:t>
      </w:r>
      <w:r w:rsidRPr="00A07C12">
        <w:rPr>
          <w:rFonts w:ascii="Times New Roman" w:eastAsia="Arial" w:hAnsi="Times New Roman" w:cs="Times New Roman"/>
          <w:b/>
          <w:sz w:val="22"/>
        </w:rPr>
        <w:t>40 fundraisers</w:t>
      </w:r>
      <w:r w:rsidRPr="00A07C12">
        <w:rPr>
          <w:rFonts w:ascii="Times New Roman" w:eastAsia="Arial" w:hAnsi="Times New Roman" w:cs="Times New Roman"/>
          <w:sz w:val="22"/>
        </w:rPr>
        <w:t xml:space="preserve"> by maintaining </w:t>
      </w:r>
      <w:r w:rsidRPr="00A07C12">
        <w:rPr>
          <w:rFonts w:ascii="Times New Roman" w:eastAsia="Arial" w:hAnsi="Times New Roman" w:cs="Times New Roman"/>
          <w:b/>
          <w:sz w:val="22"/>
        </w:rPr>
        <w:t>Excel-based metrics</w:t>
      </w:r>
      <w:r w:rsidRPr="00A07C12">
        <w:rPr>
          <w:rFonts w:ascii="Times New Roman" w:eastAsia="Arial" w:hAnsi="Times New Roman" w:cs="Times New Roman"/>
          <w:sz w:val="22"/>
        </w:rPr>
        <w:t>, reference materials, and training resources.</w:t>
      </w:r>
    </w:p>
    <w:p w14:paraId="315020E4" w14:textId="3BD61896" w:rsidR="00CE3FA3" w:rsidRDefault="00945441" w:rsidP="004E4762">
      <w:pPr>
        <w:spacing w:after="10"/>
        <w:ind w:left="144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sz w:val="22"/>
        </w:rPr>
        <w:t xml:space="preserve"> • Support technical continuity by troubleshooting routine </w:t>
      </w:r>
      <w:r w:rsidRPr="00A07C12">
        <w:rPr>
          <w:rFonts w:ascii="Times New Roman" w:eastAsia="Arial" w:hAnsi="Times New Roman" w:cs="Times New Roman"/>
          <w:b/>
          <w:sz w:val="22"/>
        </w:rPr>
        <w:t>IT/network issues</w:t>
      </w:r>
      <w:r w:rsidRPr="00A07C12">
        <w:rPr>
          <w:rFonts w:ascii="Times New Roman" w:eastAsia="Arial" w:hAnsi="Times New Roman" w:cs="Times New Roman"/>
          <w:sz w:val="22"/>
        </w:rPr>
        <w:t xml:space="preserve"> and leading weekly </w:t>
      </w:r>
      <w:r w:rsidRPr="00A07C12">
        <w:rPr>
          <w:rFonts w:ascii="Times New Roman" w:eastAsia="Arial" w:hAnsi="Times New Roman" w:cs="Times New Roman"/>
          <w:b/>
          <w:sz w:val="22"/>
        </w:rPr>
        <w:t>tool-development</w:t>
      </w:r>
      <w:r w:rsidRPr="00A07C12">
        <w:rPr>
          <w:rFonts w:ascii="Times New Roman" w:eastAsia="Arial" w:hAnsi="Times New Roman" w:cs="Times New Roman"/>
          <w:sz w:val="22"/>
        </w:rPr>
        <w:t xml:space="preserve"> knowledge-sharing sessions.</w:t>
      </w:r>
    </w:p>
    <w:p w14:paraId="262FA1F6" w14:textId="77777777" w:rsidR="004E4762" w:rsidRPr="004E4762" w:rsidRDefault="004E4762" w:rsidP="004E4762">
      <w:pPr>
        <w:spacing w:after="10"/>
        <w:ind w:left="144"/>
        <w:rPr>
          <w:rFonts w:ascii="Times New Roman" w:hAnsi="Times New Roman" w:cs="Times New Roman"/>
          <w:sz w:val="22"/>
        </w:rPr>
      </w:pPr>
    </w:p>
    <w:p w14:paraId="29C7DC56" w14:textId="77777777" w:rsidR="00CE3FA3" w:rsidRPr="00A07C12" w:rsidRDefault="00CE3FA3" w:rsidP="00CE3FA3">
      <w:pPr>
        <w:keepNext/>
        <w:pBdr>
          <w:bottom w:val="single" w:sz="8" w:space="1" w:color="000000"/>
        </w:pBd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t>LEADERSHIP &amp; INVOLVEMENT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CE3FA3" w:rsidRPr="00A07C12" w14:paraId="740C9FC2" w14:textId="77777777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C9F43" w14:textId="77777777" w:rsidR="00CE3FA3" w:rsidRPr="00A07C12" w:rsidRDefault="00CE3FA3">
            <w:pPr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Hacking and Cyber Security Club (HACC)</w:t>
            </w:r>
            <w:r w:rsidRPr="00A07C12">
              <w:rPr>
                <w:rFonts w:ascii="Times New Roman" w:eastAsia="Arial" w:hAnsi="Times New Roman" w:cs="Times New Roman"/>
                <w:sz w:val="22"/>
              </w:rPr>
              <w:t xml:space="preserve"> - Member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6CD3E" w14:textId="77777777" w:rsidR="00CE3FA3" w:rsidRPr="00A07C12" w:rsidRDefault="00CE3FA3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Aug 2025-Present</w:t>
            </w:r>
          </w:p>
        </w:tc>
      </w:tr>
      <w:tr w:rsidR="00CE3FA3" w:rsidRPr="00A07C12" w14:paraId="6E93BCA5" w14:textId="77777777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9C652" w14:textId="77777777" w:rsidR="00CE3FA3" w:rsidRPr="00A07C12" w:rsidRDefault="00CE3FA3">
            <w:pPr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Central Asian Student Association (CASA)</w:t>
            </w:r>
            <w:r w:rsidRPr="00A07C12">
              <w:rPr>
                <w:rFonts w:ascii="Times New Roman" w:eastAsia="Arial" w:hAnsi="Times New Roman" w:cs="Times New Roman"/>
                <w:sz w:val="22"/>
              </w:rPr>
              <w:t xml:space="preserve"> - Founding Contributor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A008B" w14:textId="77777777" w:rsidR="00CE3FA3" w:rsidRPr="00A07C12" w:rsidRDefault="00CE3FA3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Jan 2026-Present</w:t>
            </w:r>
          </w:p>
        </w:tc>
      </w:tr>
    </w:tbl>
    <w:p w14:paraId="34B8F237" w14:textId="77777777" w:rsidR="00CE3FA3" w:rsidRPr="00A07C12" w:rsidRDefault="00CE3FA3" w:rsidP="00CE3FA3">
      <w:pPr>
        <w:ind w:left="115"/>
        <w:rPr>
          <w:rFonts w:ascii="Times New Roman" w:hAnsi="Times New Roman" w:cs="Times New Roman"/>
          <w:sz w:val="22"/>
        </w:rPr>
      </w:pPr>
      <w:r w:rsidRPr="00A07C12">
        <w:rPr>
          <w:rFonts w:ascii="Times New Roman" w:eastAsia="Arial" w:hAnsi="Times New Roman" w:cs="Times New Roman"/>
          <w:b/>
          <w:i/>
          <w:sz w:val="22"/>
        </w:rPr>
        <w:t>Former Social Media Manager</w:t>
      </w:r>
      <w:r w:rsidRPr="00A07C12">
        <w:rPr>
          <w:rFonts w:ascii="Times New Roman" w:eastAsia="Arial" w:hAnsi="Times New Roman" w:cs="Times New Roman"/>
          <w:i/>
          <w:sz w:val="22"/>
        </w:rPr>
        <w:t>, Jan 2026-Sep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CE3FA3" w:rsidRPr="00A07C12" w14:paraId="0C27BDF5" w14:textId="77777777"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789E2" w14:textId="71BD4E4B" w:rsidR="00CE3FA3" w:rsidRPr="00A07C12" w:rsidRDefault="00CE3FA3">
            <w:pPr>
              <w:rPr>
                <w:rFonts w:ascii="Times New Roman" w:hAnsi="Times New Roman" w:cs="Times New Roman"/>
                <w:b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Hackathon Club</w:t>
            </w:r>
            <w:r w:rsidRPr="00A07C12">
              <w:rPr>
                <w:rFonts w:ascii="Times New Roman" w:eastAsia="Arial" w:hAnsi="Times New Roman" w:cs="Times New Roman"/>
                <w:sz w:val="22"/>
              </w:rPr>
              <w:t xml:space="preserve"> – Member</w:t>
            </w:r>
          </w:p>
        </w:tc>
        <w:tc>
          <w:tcPr>
            <w:tcW w:w="54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5647" w14:textId="77777777" w:rsidR="00CE3FA3" w:rsidRPr="00A07C12" w:rsidRDefault="00CE3FA3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A07C12">
              <w:rPr>
                <w:rFonts w:ascii="Times New Roman" w:eastAsia="Arial" w:hAnsi="Times New Roman" w:cs="Times New Roman"/>
                <w:b/>
                <w:sz w:val="22"/>
              </w:rPr>
              <w:t>Jan 2026-Present</w:t>
            </w:r>
          </w:p>
        </w:tc>
      </w:tr>
    </w:tbl>
    <w:p w14:paraId="1E4C2C90" w14:textId="77777777" w:rsidR="004E4762" w:rsidRDefault="004E4762">
      <w:pPr>
        <w:keepNext/>
        <w:pBdr>
          <w:bottom w:val="single" w:sz="8" w:space="1" w:color="000000"/>
        </w:pBdr>
        <w:spacing w:before="100" w:after="40"/>
        <w:rPr>
          <w:rFonts w:ascii="Times New Roman" w:eastAsia="Arial" w:hAnsi="Times New Roman" w:cs="Times New Roman"/>
          <w:b/>
          <w:szCs w:val="24"/>
        </w:rPr>
      </w:pPr>
    </w:p>
    <w:p w14:paraId="47DFB179" w14:textId="0C651E68" w:rsidR="0098663A" w:rsidRPr="00A07C12" w:rsidRDefault="00000000">
      <w:pPr>
        <w:keepNext/>
        <w:pBdr>
          <w:bottom w:val="single" w:sz="8" w:space="1" w:color="000000"/>
        </w:pBdr>
        <w:spacing w:before="100" w:after="40"/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t>TECHNICAL SKILLS</w:t>
      </w:r>
    </w:p>
    <w:p w14:paraId="6BA84113" w14:textId="674C6478" w:rsidR="0098663A" w:rsidRPr="00A07C12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t>Cybersecurity</w:t>
      </w:r>
      <w:r w:rsidRPr="00A07C12">
        <w:rPr>
          <w:rFonts w:ascii="Times New Roman" w:eastAsia="Arial" w:hAnsi="Times New Roman" w:cs="Times New Roman"/>
          <w:sz w:val="24"/>
          <w:szCs w:val="24"/>
        </w:rPr>
        <w:t xml:space="preserve"> - Linux, Nmap, Wireshark, Splunk, </w:t>
      </w:r>
      <w:proofErr w:type="spellStart"/>
      <w:r w:rsidRPr="00A07C12">
        <w:rPr>
          <w:rFonts w:ascii="Times New Roman" w:eastAsia="Arial" w:hAnsi="Times New Roman" w:cs="Times New Roman"/>
          <w:sz w:val="24"/>
          <w:szCs w:val="24"/>
        </w:rPr>
        <w:t>pfSense</w:t>
      </w:r>
      <w:proofErr w:type="spellEnd"/>
      <w:r w:rsidRPr="00A07C12">
        <w:rPr>
          <w:rFonts w:ascii="Times New Roman" w:eastAsia="Arial" w:hAnsi="Times New Roman" w:cs="Times New Roman"/>
          <w:sz w:val="24"/>
          <w:szCs w:val="24"/>
        </w:rPr>
        <w:t>, web security, vulnerability analysis, security monitoring, IT/network troubleshooting</w:t>
      </w:r>
    </w:p>
    <w:p w14:paraId="30D5791A" w14:textId="79A0D16D" w:rsidR="0098663A" w:rsidRPr="00A07C12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t>Programming and Development</w:t>
      </w:r>
      <w:r w:rsidRPr="00A07C12">
        <w:rPr>
          <w:rFonts w:ascii="Times New Roman" w:eastAsia="Arial" w:hAnsi="Times New Roman" w:cs="Times New Roman"/>
          <w:sz w:val="24"/>
          <w:szCs w:val="24"/>
        </w:rPr>
        <w:t xml:space="preserve"> - Java, C, Python, HTML, XML, Bash, Verilog, LEGv8 Assembly</w:t>
      </w:r>
    </w:p>
    <w:p w14:paraId="0893B663" w14:textId="37EFFC6D" w:rsidR="0098663A" w:rsidRPr="00A07C12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t>Networking and Systems</w:t>
      </w:r>
      <w:r w:rsidRPr="00A07C12">
        <w:rPr>
          <w:rFonts w:ascii="Times New Roman" w:eastAsia="Arial" w:hAnsi="Times New Roman" w:cs="Times New Roman"/>
          <w:sz w:val="24"/>
          <w:szCs w:val="24"/>
        </w:rPr>
        <w:t xml:space="preserve"> - HTTP/REST, </w:t>
      </w:r>
      <w:proofErr w:type="spellStart"/>
      <w:r w:rsidRPr="00A07C12">
        <w:rPr>
          <w:rFonts w:ascii="Times New Roman" w:eastAsia="Arial" w:hAnsi="Times New Roman" w:cs="Times New Roman"/>
          <w:sz w:val="24"/>
          <w:szCs w:val="24"/>
        </w:rPr>
        <w:t>WebSockets</w:t>
      </w:r>
      <w:proofErr w:type="spellEnd"/>
      <w:r w:rsidRPr="00A07C12">
        <w:rPr>
          <w:rFonts w:ascii="Times New Roman" w:eastAsia="Arial" w:hAnsi="Times New Roman" w:cs="Times New Roman"/>
          <w:sz w:val="24"/>
          <w:szCs w:val="24"/>
        </w:rPr>
        <w:t>, Volley, UART, ADC, sensors, embedded systems, FPGA/digital logic</w:t>
      </w:r>
    </w:p>
    <w:p w14:paraId="25C8A292" w14:textId="2B6EF29A" w:rsidR="0098663A" w:rsidRPr="00A07C12" w:rsidRDefault="00000000">
      <w:pPr>
        <w:spacing w:after="10"/>
        <w:rPr>
          <w:rFonts w:ascii="Times New Roman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t>Tools</w:t>
      </w:r>
      <w:r w:rsidRPr="00A07C12">
        <w:rPr>
          <w:rFonts w:ascii="Times New Roman" w:eastAsia="Arial" w:hAnsi="Times New Roman" w:cs="Times New Roman"/>
          <w:sz w:val="24"/>
          <w:szCs w:val="24"/>
        </w:rPr>
        <w:t xml:space="preserve"> - Git, GitHub, Android Studio, Visual Studio Code, Cygwin, Microsoft Excel</w:t>
      </w:r>
    </w:p>
    <w:p w14:paraId="1D119422" w14:textId="3FA8EC1B" w:rsidR="0098663A" w:rsidRDefault="00000000">
      <w:pPr>
        <w:spacing w:after="10"/>
        <w:rPr>
          <w:rFonts w:ascii="Times New Roman" w:eastAsia="Arial" w:hAnsi="Times New Roman" w:cs="Times New Roman"/>
          <w:sz w:val="24"/>
          <w:szCs w:val="24"/>
        </w:rPr>
      </w:pPr>
      <w:r w:rsidRPr="00A07C12">
        <w:rPr>
          <w:rFonts w:ascii="Times New Roman" w:eastAsia="Arial" w:hAnsi="Times New Roman" w:cs="Times New Roman"/>
          <w:b/>
          <w:sz w:val="24"/>
          <w:szCs w:val="24"/>
        </w:rPr>
        <w:t>Languages</w:t>
      </w:r>
      <w:r w:rsidRPr="00A07C12">
        <w:rPr>
          <w:rFonts w:ascii="Times New Roman" w:eastAsia="Arial" w:hAnsi="Times New Roman" w:cs="Times New Roman"/>
          <w:sz w:val="24"/>
          <w:szCs w:val="24"/>
        </w:rPr>
        <w:t xml:space="preserve"> - Uzbek (Fluent), Russian (Fluent), English (Fluent), Turkish (Beginner)</w:t>
      </w:r>
    </w:p>
    <w:p w14:paraId="02C2D193" w14:textId="12D1CAE6" w:rsidR="00883E83" w:rsidRPr="00A07C12" w:rsidRDefault="00B767F7">
      <w:pPr>
        <w:spacing w:after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883E83" w:rsidRPr="00A07C12" w:rsidSect="00034616">
      <w:pgSz w:w="12240" w:h="15840"/>
      <w:pgMar w:top="605" w:right="720" w:bottom="605" w:left="720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017B2C"/>
    <w:multiLevelType w:val="hybridMultilevel"/>
    <w:tmpl w:val="5A0CEA7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num w:numId="1" w16cid:durableId="1629433825">
    <w:abstractNumId w:val="8"/>
  </w:num>
  <w:num w:numId="2" w16cid:durableId="1343240879">
    <w:abstractNumId w:val="6"/>
  </w:num>
  <w:num w:numId="3" w16cid:durableId="2033801317">
    <w:abstractNumId w:val="5"/>
  </w:num>
  <w:num w:numId="4" w16cid:durableId="1813018692">
    <w:abstractNumId w:val="4"/>
  </w:num>
  <w:num w:numId="5" w16cid:durableId="1458528001">
    <w:abstractNumId w:val="7"/>
  </w:num>
  <w:num w:numId="6" w16cid:durableId="1868332206">
    <w:abstractNumId w:val="3"/>
  </w:num>
  <w:num w:numId="7" w16cid:durableId="848519227">
    <w:abstractNumId w:val="2"/>
  </w:num>
  <w:num w:numId="8" w16cid:durableId="1943756427">
    <w:abstractNumId w:val="1"/>
  </w:num>
  <w:num w:numId="9" w16cid:durableId="1130590258">
    <w:abstractNumId w:val="0"/>
  </w:num>
  <w:num w:numId="10" w16cid:durableId="12522772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C06"/>
    <w:rsid w:val="00034616"/>
    <w:rsid w:val="0006063C"/>
    <w:rsid w:val="00067063"/>
    <w:rsid w:val="000B0C90"/>
    <w:rsid w:val="0015074B"/>
    <w:rsid w:val="002058ED"/>
    <w:rsid w:val="00254035"/>
    <w:rsid w:val="0029639D"/>
    <w:rsid w:val="00297227"/>
    <w:rsid w:val="002D513B"/>
    <w:rsid w:val="00313F01"/>
    <w:rsid w:val="00326F90"/>
    <w:rsid w:val="00467982"/>
    <w:rsid w:val="004731A3"/>
    <w:rsid w:val="004E4762"/>
    <w:rsid w:val="005A7DE6"/>
    <w:rsid w:val="005D52F1"/>
    <w:rsid w:val="00662155"/>
    <w:rsid w:val="00883E83"/>
    <w:rsid w:val="008F6ABB"/>
    <w:rsid w:val="00945441"/>
    <w:rsid w:val="0098663A"/>
    <w:rsid w:val="009D68FE"/>
    <w:rsid w:val="00A07C12"/>
    <w:rsid w:val="00A92215"/>
    <w:rsid w:val="00AA1D8D"/>
    <w:rsid w:val="00AF00E7"/>
    <w:rsid w:val="00B47730"/>
    <w:rsid w:val="00B767F7"/>
    <w:rsid w:val="00C4504E"/>
    <w:rsid w:val="00CB0664"/>
    <w:rsid w:val="00CB278A"/>
    <w:rsid w:val="00CE3FA3"/>
    <w:rsid w:val="00D2524C"/>
    <w:rsid w:val="00D25693"/>
    <w:rsid w:val="00D40FE1"/>
    <w:rsid w:val="00DB4FA2"/>
    <w:rsid w:val="00DE75DD"/>
    <w:rsid w:val="00EC3225"/>
    <w:rsid w:val="00F00AC7"/>
    <w:rsid w:val="00F85EEC"/>
    <w:rsid w:val="00FC693F"/>
    <w:rsid w:val="00FD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6E0AD"/>
  <w14:defaultImageDpi w14:val="300"/>
  <w15:docId w15:val="{026B66B8-1CCE-4E1D-8686-184E2A856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767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ubina-s.github.io/mubina-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ubish@iastate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Mubina Sadriddinova</cp:lastModifiedBy>
  <cp:revision>5</cp:revision>
  <cp:lastPrinted>2026-09-16T05:59:00Z</cp:lastPrinted>
  <dcterms:created xsi:type="dcterms:W3CDTF">2026-09-16T04:49:00Z</dcterms:created>
  <dcterms:modified xsi:type="dcterms:W3CDTF">2026-09-22T15:02:00Z</dcterms:modified>
  <cp:category/>
</cp:coreProperties>
</file>